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C361" w14:textId="77777777" w:rsidR="003E6A74" w:rsidRDefault="00000000">
      <w:pPr>
        <w:jc w:val="center"/>
      </w:pPr>
      <w:r>
        <w:rPr>
          <w:b/>
          <w:sz w:val="36"/>
        </w:rPr>
        <w:t>DHRUV GUPTA</w:t>
      </w:r>
    </w:p>
    <w:p w14:paraId="064530F1" w14:textId="77777777" w:rsidR="003E6A74" w:rsidRDefault="00000000">
      <w:pPr>
        <w:jc w:val="center"/>
      </w:pPr>
      <w:r>
        <w:rPr>
          <w:color w:val="3C3C3C"/>
        </w:rPr>
        <w:t>Python | AI/ML | Software Development | Data Analyst</w:t>
      </w:r>
    </w:p>
    <w:p w14:paraId="277332B8" w14:textId="77777777" w:rsidR="003E6A74" w:rsidRDefault="00000000">
      <w:pPr>
        <w:jc w:val="center"/>
      </w:pPr>
      <w:r>
        <w:rPr>
          <w:sz w:val="18"/>
        </w:rPr>
        <w:t>bansaldhruvpinjore@gmail.com | +91 97296 15351 | LinkedIn: www.linkedin.com/in/bansaldhruvpinjore | GitHub: https://github.com/bansaldhruvpinjore-droid</w:t>
      </w:r>
    </w:p>
    <w:p w14:paraId="096D73EB" w14:textId="77777777" w:rsidR="003E6A74" w:rsidRDefault="00000000">
      <w:pPr>
        <w:pStyle w:val="Heading1"/>
      </w:pPr>
      <w:r>
        <w:rPr>
          <w:sz w:val="22"/>
        </w:rPr>
        <w:t>PROFESSIONAL SUMMARY</w:t>
      </w:r>
    </w:p>
    <w:p w14:paraId="4704C541" w14:textId="77777777" w:rsidR="003E6A74" w:rsidRDefault="00000000">
      <w:pPr>
        <w:spacing w:after="120"/>
      </w:pPr>
      <w:r>
        <w:rPr>
          <w:sz w:val="20"/>
        </w:rPr>
        <w:t>MCA student (CGPA 7.88/10) with expertise in Python, AI/ML, and Software Development. Currently interning at Excellence Institute where I built the AI Interview Practice Bot—an intelligent system that conducts mock interviews with LLMs, provides personalized feedback, and tracks candidate progress. Proficient in Python libraries (Pandas, NumPy, Streamlit, OpenAI SDK) and full-stack application development. Strong problem-solving skills with practical experience in prompt engineering, API integration, and deployment.</w:t>
      </w:r>
    </w:p>
    <w:p w14:paraId="1D102203" w14:textId="77777777" w:rsidR="003E6A74" w:rsidRDefault="00000000">
      <w:pPr>
        <w:pStyle w:val="Heading1"/>
      </w:pPr>
      <w:r>
        <w:rPr>
          <w:sz w:val="22"/>
        </w:rPr>
        <w:t>TECHNICAL SKILLS</w:t>
      </w:r>
    </w:p>
    <w:p w14:paraId="0EF586F0" w14:textId="77777777" w:rsidR="003E6A74" w:rsidRDefault="00000000">
      <w:pPr>
        <w:spacing w:after="40"/>
      </w:pPr>
      <w:r>
        <w:rPr>
          <w:b/>
          <w:sz w:val="20"/>
        </w:rPr>
        <w:t xml:space="preserve">Programming Languages: </w:t>
      </w:r>
      <w:r>
        <w:rPr>
          <w:sz w:val="20"/>
        </w:rPr>
        <w:t>Python, Java, C, C++, HTML, CSS</w:t>
      </w:r>
    </w:p>
    <w:p w14:paraId="7C46615A" w14:textId="77777777" w:rsidR="003E6A74" w:rsidRDefault="00000000">
      <w:pPr>
        <w:spacing w:after="40"/>
      </w:pPr>
      <w:r>
        <w:rPr>
          <w:b/>
          <w:sz w:val="20"/>
        </w:rPr>
        <w:t xml:space="preserve">Python Libraries &amp; Frameworks: </w:t>
      </w:r>
      <w:r>
        <w:rPr>
          <w:sz w:val="20"/>
        </w:rPr>
        <w:t>Pandas, NumPy, Streamlit, OpenAI SDK, Scikit-learn, Matplotlib, Seaborn</w:t>
      </w:r>
    </w:p>
    <w:p w14:paraId="3311B46E" w14:textId="77777777" w:rsidR="003E6A74" w:rsidRDefault="00000000">
      <w:pPr>
        <w:spacing w:after="40"/>
      </w:pPr>
      <w:r>
        <w:rPr>
          <w:b/>
          <w:sz w:val="20"/>
        </w:rPr>
        <w:t xml:space="preserve">AI/ML Technologies: </w:t>
      </w:r>
      <w:r>
        <w:rPr>
          <w:sz w:val="20"/>
        </w:rPr>
        <w:t>Large Language Models (LLMs), Prompt Engineering, Generative AI, Machine Learning Basics, NLP</w:t>
      </w:r>
    </w:p>
    <w:p w14:paraId="4943A7D1" w14:textId="77777777" w:rsidR="003E6A74" w:rsidRDefault="00000000">
      <w:pPr>
        <w:spacing w:after="40"/>
      </w:pPr>
      <w:r>
        <w:rPr>
          <w:b/>
          <w:sz w:val="20"/>
        </w:rPr>
        <w:t xml:space="preserve">APIs &amp; Integration: </w:t>
      </w:r>
      <w:r>
        <w:rPr>
          <w:sz w:val="20"/>
        </w:rPr>
        <w:t>REST APIs, OpenRouter API, OpenAI API, JSON, Data Processing</w:t>
      </w:r>
    </w:p>
    <w:p w14:paraId="4389DE2F" w14:textId="77777777" w:rsidR="003E6A74" w:rsidRDefault="00000000">
      <w:pPr>
        <w:spacing w:after="40"/>
      </w:pPr>
      <w:r>
        <w:rPr>
          <w:b/>
          <w:sz w:val="20"/>
        </w:rPr>
        <w:t xml:space="preserve">Data &amp; Databases: </w:t>
      </w:r>
      <w:r>
        <w:rPr>
          <w:sz w:val="20"/>
        </w:rPr>
        <w:t>MySQL, Data Analysis, Web Scraping, Data Cleaning, CSV Processing</w:t>
      </w:r>
    </w:p>
    <w:p w14:paraId="1B1D8213" w14:textId="77777777" w:rsidR="003E6A74" w:rsidRDefault="00000000">
      <w:pPr>
        <w:spacing w:after="40"/>
      </w:pPr>
      <w:r>
        <w:rPr>
          <w:b/>
          <w:sz w:val="20"/>
        </w:rPr>
        <w:t xml:space="preserve">Version Control &amp; Tools: </w:t>
      </w:r>
      <w:r>
        <w:rPr>
          <w:sz w:val="20"/>
        </w:rPr>
        <w:t>Git, GitHub, Jupyter Notebook, VS Code</w:t>
      </w:r>
    </w:p>
    <w:p w14:paraId="5613D3F0" w14:textId="77777777" w:rsidR="003E6A74" w:rsidRDefault="00000000">
      <w:pPr>
        <w:pStyle w:val="Heading1"/>
      </w:pPr>
      <w:r>
        <w:rPr>
          <w:sz w:val="22"/>
        </w:rPr>
        <w:t>INTERNSHIP EXPERIENCE</w:t>
      </w:r>
    </w:p>
    <w:p w14:paraId="51B69180" w14:textId="77777777" w:rsidR="003E6A74" w:rsidRDefault="00000000">
      <w:pPr>
        <w:spacing w:after="40"/>
      </w:pPr>
      <w:r>
        <w:rPr>
          <w:b/>
          <w:sz w:val="20"/>
        </w:rPr>
        <w:t>Excellence Institute — AI/ML Developer</w:t>
      </w:r>
      <w:r>
        <w:rPr>
          <w:sz w:val="20"/>
        </w:rPr>
        <w:t xml:space="preserve"> | Jul 2026 – Present</w:t>
      </w:r>
    </w:p>
    <w:p w14:paraId="63F8CA3E" w14:textId="77777777" w:rsidR="003E6A74" w:rsidRDefault="00000000">
      <w:pPr>
        <w:spacing w:after="40"/>
        <w:ind w:left="360"/>
      </w:pPr>
      <w:r>
        <w:rPr>
          <w:b/>
          <w:sz w:val="20"/>
        </w:rPr>
        <w:t>AI Interview Practice Bot (Deployed &amp; Open Source)</w:t>
      </w:r>
    </w:p>
    <w:p w14:paraId="5A739832" w14:textId="77777777" w:rsidR="003E6A74" w:rsidRDefault="00000000">
      <w:pPr>
        <w:pStyle w:val="ListBullet"/>
        <w:spacing w:after="40"/>
        <w:ind w:left="720"/>
      </w:pPr>
      <w:r>
        <w:rPr>
          <w:sz w:val="20"/>
        </w:rPr>
        <w:t>Designed and built a full-stack AI interview coaching system with dual interfaces (Terminal CLI + Web Browser).</w:t>
      </w:r>
    </w:p>
    <w:p w14:paraId="1FA290AE" w14:textId="77777777" w:rsidR="003E6A74" w:rsidRDefault="00000000">
      <w:pPr>
        <w:pStyle w:val="ListBullet"/>
        <w:spacing w:after="40"/>
        <w:ind w:left="720"/>
      </w:pPr>
      <w:r>
        <w:rPr>
          <w:sz w:val="20"/>
        </w:rPr>
        <w:t>Integrated LLMs via OpenRouter API to generate role-specific questions and provide intelligent feedback with scoring.</w:t>
      </w:r>
    </w:p>
    <w:p w14:paraId="3A9526DF" w14:textId="77777777" w:rsidR="003E6A74" w:rsidRDefault="00000000">
      <w:pPr>
        <w:pStyle w:val="ListBullet"/>
        <w:spacing w:after="40"/>
        <w:ind w:left="720"/>
      </w:pPr>
      <w:r>
        <w:rPr>
          <w:sz w:val="20"/>
        </w:rPr>
        <w:t>Implemented smart question variety system (6 categories × 5 angles) with duplicate detection achieving 0% repetition.</w:t>
      </w:r>
    </w:p>
    <w:p w14:paraId="070113AE" w14:textId="77777777" w:rsidR="003E6A74" w:rsidRDefault="00000000">
      <w:pPr>
        <w:pStyle w:val="ListBullet"/>
        <w:spacing w:after="40"/>
        <w:ind w:left="720"/>
      </w:pPr>
      <w:r>
        <w:rPr>
          <w:sz w:val="20"/>
        </w:rPr>
        <w:t>Added resume-aware personalization—questions adapt to user background with 40% more specific feedback.</w:t>
      </w:r>
    </w:p>
    <w:p w14:paraId="4F5CA572" w14:textId="77777777" w:rsidR="003E6A74" w:rsidRDefault="00000000">
      <w:pPr>
        <w:pStyle w:val="ListBullet"/>
        <w:spacing w:after="40"/>
        <w:ind w:left="720"/>
      </w:pPr>
      <w:r>
        <w:rPr>
          <w:sz w:val="20"/>
        </w:rPr>
        <w:t>Built analytics dashboard using Pandas to track performance metrics and visualize improvement trends.</w:t>
      </w:r>
    </w:p>
    <w:p w14:paraId="3043D8D6" w14:textId="77777777" w:rsidR="003E6A74" w:rsidRDefault="00000000">
      <w:pPr>
        <w:pStyle w:val="ListBullet"/>
        <w:spacing w:after="40"/>
        <w:ind w:left="720"/>
      </w:pPr>
      <w:r>
        <w:rPr>
          <w:sz w:val="20"/>
        </w:rPr>
        <w:t>Deployed on Streamlit Cloud for global accessibility and implemented retry logic achieving 98% reliability.</w:t>
      </w:r>
    </w:p>
    <w:p w14:paraId="35E25C17" w14:textId="77777777" w:rsidR="003E6A74" w:rsidRDefault="00000000">
      <w:pPr>
        <w:pStyle w:val="ListBullet"/>
        <w:spacing w:after="40"/>
        <w:ind w:left="720"/>
      </w:pPr>
      <w:r>
        <w:rPr>
          <w:sz w:val="20"/>
        </w:rPr>
        <w:t>Conducted comprehensive testing with 11 unit tests and open-sourced complete project on GitHub.</w:t>
      </w:r>
    </w:p>
    <w:p w14:paraId="47F3A9BC" w14:textId="77777777" w:rsidR="003E6A74" w:rsidRDefault="00000000">
      <w:pPr>
        <w:pStyle w:val="ListBullet"/>
        <w:spacing w:after="40"/>
        <w:ind w:left="720"/>
      </w:pPr>
      <w:r>
        <w:rPr>
          <w:sz w:val="20"/>
        </w:rPr>
        <w:t>Learned: full-stack development, LLM integration, prompt engineering, data processing, API handling, and deployment.</w:t>
      </w:r>
    </w:p>
    <w:p w14:paraId="69C360CB" w14:textId="77777777" w:rsidR="003E6A74" w:rsidRDefault="00000000">
      <w:pPr>
        <w:pStyle w:val="Heading1"/>
      </w:pPr>
      <w:r>
        <w:rPr>
          <w:sz w:val="22"/>
        </w:rPr>
        <w:t>PERSONAL PROJECTS</w:t>
      </w:r>
    </w:p>
    <w:p w14:paraId="0765413D" w14:textId="77777777" w:rsidR="003E6A74" w:rsidRDefault="00000000">
      <w:pPr>
        <w:spacing w:after="40"/>
      </w:pPr>
      <w:r>
        <w:rPr>
          <w:b/>
          <w:sz w:val="20"/>
        </w:rPr>
        <w:t>AI Interview Practice Bot</w:t>
      </w:r>
      <w:r>
        <w:rPr>
          <w:sz w:val="20"/>
        </w:rPr>
        <w:t xml:space="preserve"> — Intelligent interview coach built with Python &amp; Streamlit, deployed live, 0% question duplication, 98% reliability, open-source on GitHub.</w:t>
      </w:r>
    </w:p>
    <w:p w14:paraId="52846D71" w14:textId="77777777" w:rsidR="003E6A74" w:rsidRDefault="00000000">
      <w:pPr>
        <w:pStyle w:val="Heading1"/>
      </w:pPr>
      <w:r>
        <w:rPr>
          <w:sz w:val="22"/>
        </w:rPr>
        <w:t>EDUCATION</w:t>
      </w:r>
    </w:p>
    <w:p w14:paraId="3D676F4D" w14:textId="77777777" w:rsidR="003E6A74" w:rsidRDefault="00000000">
      <w:pPr>
        <w:spacing w:after="20"/>
      </w:pPr>
      <w:r>
        <w:rPr>
          <w:b/>
          <w:sz w:val="20"/>
        </w:rPr>
        <w:t>Master of Computer Applications (MCA)</w:t>
      </w:r>
      <w:r>
        <w:rPr>
          <w:sz w:val="20"/>
        </w:rPr>
        <w:t xml:space="preserve"> | CGPA: 7.88/10 (Current) | Amity University, Punjab</w:t>
      </w:r>
    </w:p>
    <w:p w14:paraId="4425C25A" w14:textId="096CE636" w:rsidR="003E6A74" w:rsidRDefault="00000000">
      <w:pPr>
        <w:spacing w:before="20" w:after="20"/>
      </w:pPr>
      <w:r>
        <w:rPr>
          <w:b/>
          <w:sz w:val="20"/>
        </w:rPr>
        <w:lastRenderedPageBreak/>
        <w:t>Bachelor of Computer Applications (BCA)</w:t>
      </w:r>
      <w:r>
        <w:rPr>
          <w:sz w:val="20"/>
        </w:rPr>
        <w:t xml:space="preserve"> | CGPA: 6.47/10 | Government College, </w:t>
      </w:r>
      <w:r w:rsidR="00F35D69">
        <w:rPr>
          <w:sz w:val="20"/>
        </w:rPr>
        <w:t>KALKA</w:t>
      </w:r>
    </w:p>
    <w:p w14:paraId="779DC751" w14:textId="672834BA" w:rsidR="003E6A74" w:rsidRDefault="00000000">
      <w:pPr>
        <w:spacing w:before="20" w:after="20"/>
      </w:pPr>
      <w:r>
        <w:rPr>
          <w:b/>
          <w:sz w:val="20"/>
        </w:rPr>
        <w:t>Senior Secondary (12th)</w:t>
      </w:r>
      <w:r>
        <w:rPr>
          <w:sz w:val="20"/>
        </w:rPr>
        <w:t xml:space="preserve"> | </w:t>
      </w:r>
      <w:r w:rsidR="006A27C9">
        <w:rPr>
          <w:sz w:val="20"/>
        </w:rPr>
        <w:t xml:space="preserve">CBSE </w:t>
      </w:r>
      <w:r>
        <w:rPr>
          <w:sz w:val="20"/>
        </w:rPr>
        <w:t xml:space="preserve">Board | </w:t>
      </w:r>
      <w:r w:rsidR="006A27C9">
        <w:rPr>
          <w:sz w:val="20"/>
        </w:rPr>
        <w:t>74</w:t>
      </w:r>
      <w:r>
        <w:rPr>
          <w:sz w:val="20"/>
        </w:rPr>
        <w:t>%</w:t>
      </w:r>
    </w:p>
    <w:p w14:paraId="7AF45958" w14:textId="2F757FD1" w:rsidR="003E6A74" w:rsidRDefault="00000000">
      <w:pPr>
        <w:spacing w:before="20" w:after="0"/>
      </w:pPr>
      <w:r>
        <w:rPr>
          <w:b/>
          <w:sz w:val="20"/>
        </w:rPr>
        <w:t>Secondary (10th)</w:t>
      </w:r>
      <w:r>
        <w:rPr>
          <w:sz w:val="20"/>
        </w:rPr>
        <w:t xml:space="preserve"> | </w:t>
      </w:r>
      <w:r w:rsidR="006A27C9">
        <w:rPr>
          <w:sz w:val="20"/>
        </w:rPr>
        <w:t>CBSE</w:t>
      </w:r>
      <w:r>
        <w:rPr>
          <w:sz w:val="20"/>
        </w:rPr>
        <w:t xml:space="preserve"> Board | 7</w:t>
      </w:r>
      <w:r w:rsidR="006A27C9">
        <w:rPr>
          <w:sz w:val="20"/>
        </w:rPr>
        <w:t>4</w:t>
      </w:r>
      <w:r>
        <w:rPr>
          <w:sz w:val="20"/>
        </w:rPr>
        <w:t>%</w:t>
      </w:r>
    </w:p>
    <w:p w14:paraId="0B148CF8" w14:textId="77777777" w:rsidR="003E6A74" w:rsidRDefault="00000000">
      <w:pPr>
        <w:pStyle w:val="Heading1"/>
      </w:pPr>
      <w:r>
        <w:rPr>
          <w:sz w:val="22"/>
        </w:rPr>
        <w:t>CERTIFICATIONS</w:t>
      </w:r>
    </w:p>
    <w:p w14:paraId="2E70AD48" w14:textId="77777777" w:rsidR="003E6A74" w:rsidRDefault="00000000">
      <w:pPr>
        <w:pStyle w:val="ListBullet"/>
        <w:spacing w:after="40"/>
      </w:pPr>
      <w:r>
        <w:rPr>
          <w:sz w:val="20"/>
        </w:rPr>
        <w:t>Machine Learning Using Python (Certificate Code: 10463507) — Jul 2026</w:t>
      </w:r>
    </w:p>
    <w:p w14:paraId="33B47CEC" w14:textId="77777777" w:rsidR="003E6A74" w:rsidRDefault="00000000">
      <w:pPr>
        <w:pStyle w:val="ListBullet"/>
        <w:spacing w:after="40"/>
      </w:pPr>
      <w:r>
        <w:rPr>
          <w:sz w:val="20"/>
        </w:rPr>
        <w:t>Introduction to Generative AI (Certificate Code: 10467394) — Jul 2026</w:t>
      </w:r>
    </w:p>
    <w:p w14:paraId="2E293470" w14:textId="77777777" w:rsidR="003E6A74" w:rsidRDefault="00000000">
      <w:r>
        <w:rPr>
          <w:sz w:val="18"/>
        </w:rPr>
        <w:t>Note: Certificate images provided separately</w:t>
      </w:r>
    </w:p>
    <w:p w14:paraId="7DCD8A32" w14:textId="77777777" w:rsidR="003E6A74" w:rsidRDefault="00000000">
      <w:pPr>
        <w:pStyle w:val="Heading1"/>
      </w:pPr>
      <w:r>
        <w:rPr>
          <w:sz w:val="22"/>
        </w:rPr>
        <w:t>CORE STRENGTHS</w:t>
      </w:r>
    </w:p>
    <w:p w14:paraId="513B9461" w14:textId="77777777" w:rsidR="003E6A74" w:rsidRDefault="00000000">
      <w:pPr>
        <w:spacing w:after="0"/>
      </w:pPr>
      <w:r>
        <w:rPr>
          <w:sz w:val="20"/>
        </w:rPr>
        <w:t>Problem Solving • Full-Stack Development • Python Proficiency • AI/ML Expertise • Data Analysis • API Integration • Prompt Engineering • Quick Learner • Team Collaboration • Communication • Analytical Thinking • Application Deployment • Adaptability • Project Documentation</w:t>
      </w:r>
    </w:p>
    <w:sectPr w:rsidR="003E6A7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281727">
    <w:abstractNumId w:val="8"/>
  </w:num>
  <w:num w:numId="2" w16cid:durableId="1916816013">
    <w:abstractNumId w:val="6"/>
  </w:num>
  <w:num w:numId="3" w16cid:durableId="1031413746">
    <w:abstractNumId w:val="5"/>
  </w:num>
  <w:num w:numId="4" w16cid:durableId="594217947">
    <w:abstractNumId w:val="4"/>
  </w:num>
  <w:num w:numId="5" w16cid:durableId="1913538088">
    <w:abstractNumId w:val="7"/>
  </w:num>
  <w:num w:numId="6" w16cid:durableId="313412377">
    <w:abstractNumId w:val="3"/>
  </w:num>
  <w:num w:numId="7" w16cid:durableId="628974319">
    <w:abstractNumId w:val="2"/>
  </w:num>
  <w:num w:numId="8" w16cid:durableId="1750882082">
    <w:abstractNumId w:val="1"/>
  </w:num>
  <w:num w:numId="9" w16cid:durableId="176969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A74"/>
    <w:rsid w:val="006A27C9"/>
    <w:rsid w:val="009051A1"/>
    <w:rsid w:val="00AA1D8D"/>
    <w:rsid w:val="00B47730"/>
    <w:rsid w:val="00CB0664"/>
    <w:rsid w:val="00F35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38258"/>
  <w14:defaultImageDpi w14:val="300"/>
  <w15:docId w15:val="{3A2115C0-31D4-45D7-9E59-B0EFE49C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gupta</cp:lastModifiedBy>
  <cp:revision>3</cp:revision>
  <dcterms:created xsi:type="dcterms:W3CDTF">2013-12-23T23:15:00Z</dcterms:created>
  <dcterms:modified xsi:type="dcterms:W3CDTF">2026-08-06T15:01:00Z</dcterms:modified>
  <cp:category/>
</cp:coreProperties>
</file>